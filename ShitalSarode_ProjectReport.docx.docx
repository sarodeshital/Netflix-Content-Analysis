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CFF61" w14:textId="77777777" w:rsidR="008E4D1B" w:rsidRDefault="00000000">
      <w:pPr>
        <w:jc w:val="center"/>
      </w:pPr>
      <w:r>
        <w:rPr>
          <w:b/>
          <w:sz w:val="36"/>
        </w:rPr>
        <w:t>PROJECT REPORT</w:t>
      </w:r>
    </w:p>
    <w:p w14:paraId="61AE1D74" w14:textId="77777777" w:rsidR="008E4D1B" w:rsidRDefault="00000000">
      <w:pPr>
        <w:jc w:val="center"/>
      </w:pPr>
      <w:r>
        <w:rPr>
          <w:b/>
          <w:sz w:val="56"/>
        </w:rPr>
        <w:t>NETFLIX CONTENT ANALYSIS</w:t>
      </w:r>
    </w:p>
    <w:p w14:paraId="6FACD696" w14:textId="77777777" w:rsidR="008E4D1B" w:rsidRDefault="00000000">
      <w:pPr>
        <w:jc w:val="center"/>
      </w:pPr>
      <w:r>
        <w:rPr>
          <w:i/>
          <w:sz w:val="28"/>
        </w:rPr>
        <w:t>Exploratory Data Analysis of Netflix Movies and TV Shows</w:t>
      </w:r>
    </w:p>
    <w:p w14:paraId="54B12477" w14:textId="77777777" w:rsidR="008E4D1B" w:rsidRDefault="00000000">
      <w:r>
        <w:br/>
      </w:r>
      <w:r>
        <w:br/>
      </w:r>
    </w:p>
    <w:p w14:paraId="2AD0B955" w14:textId="77777777" w:rsidR="008E4D1B" w:rsidRDefault="00000000">
      <w:pPr>
        <w:jc w:val="center"/>
      </w:pPr>
      <w:r>
        <w:rPr>
          <w:b/>
        </w:rPr>
        <w:t>Submitted By</w:t>
      </w:r>
      <w:r>
        <w:rPr>
          <w:b/>
        </w:rPr>
        <w:br/>
      </w:r>
      <w:r>
        <w:t>Shital Sarode</w:t>
      </w:r>
    </w:p>
    <w:p w14:paraId="2462AC06" w14:textId="77777777" w:rsidR="008E4D1B" w:rsidRDefault="00000000">
      <w:pPr>
        <w:jc w:val="center"/>
      </w:pPr>
      <w:r>
        <w:rPr>
          <w:b/>
        </w:rPr>
        <w:t>Project Type</w:t>
      </w:r>
      <w:r>
        <w:rPr>
          <w:b/>
        </w:rPr>
        <w:br/>
      </w:r>
      <w:r>
        <w:t>Data Analytics / Exploratory Data Analysis</w:t>
      </w:r>
    </w:p>
    <w:p w14:paraId="786E3A38" w14:textId="77777777" w:rsidR="008E4D1B" w:rsidRDefault="00000000">
      <w:pPr>
        <w:jc w:val="center"/>
      </w:pPr>
      <w:r>
        <w:rPr>
          <w:b/>
        </w:rPr>
        <w:t>Dataset</w:t>
      </w:r>
      <w:r>
        <w:rPr>
          <w:b/>
        </w:rPr>
        <w:br/>
      </w:r>
      <w:r>
        <w:t>Netflix Movies and TV Shows</w:t>
      </w:r>
    </w:p>
    <w:p w14:paraId="37BC6098" w14:textId="77777777" w:rsidR="008E4D1B" w:rsidRDefault="00000000">
      <w:pPr>
        <w:jc w:val="center"/>
      </w:pPr>
      <w:r>
        <w:rPr>
          <w:b/>
        </w:rPr>
        <w:t>Dataset Source</w:t>
      </w:r>
      <w:r>
        <w:rPr>
          <w:b/>
        </w:rPr>
        <w:br/>
      </w:r>
      <w:r>
        <w:t>Kaggle</w:t>
      </w:r>
    </w:p>
    <w:p w14:paraId="50D27093" w14:textId="77777777" w:rsidR="008E4D1B" w:rsidRDefault="00000000">
      <w:pPr>
        <w:jc w:val="center"/>
      </w:pPr>
      <w:r>
        <w:rPr>
          <w:b/>
        </w:rPr>
        <w:t>Tools</w:t>
      </w:r>
      <w:r>
        <w:rPr>
          <w:b/>
        </w:rPr>
        <w:br/>
      </w:r>
      <w:r>
        <w:t>Python, Pandas, NumPy, Matplotlib, Seaborn, SQLite</w:t>
      </w:r>
    </w:p>
    <w:p w14:paraId="34358A93" w14:textId="77777777" w:rsidR="008E4D1B" w:rsidRDefault="00000000">
      <w:r>
        <w:br w:type="page"/>
      </w:r>
    </w:p>
    <w:p w14:paraId="0511F4B6" w14:textId="77777777" w:rsidR="008E4D1B" w:rsidRDefault="00000000">
      <w:pPr>
        <w:pStyle w:val="Heading1"/>
      </w:pPr>
      <w:r>
        <w:lastRenderedPageBreak/>
        <w:t>Abstract</w:t>
      </w:r>
    </w:p>
    <w:p w14:paraId="1CE58C49" w14:textId="77777777" w:rsidR="008E4D1B" w:rsidRDefault="00000000">
      <w:r>
        <w:t>This project presents an exploratory data analysis of the Netflix Movies and TV Shows dataset. The objective is to understand the composition and characteristics of the Netflix content library through data cleaning, descriptive statistics, visualization, and SQL analysis. The project examines Movies versus TV Shows, content additions over time, genres, countries, ratings, directors, and movie duration. Python libraries including Pandas, NumPy, Matplotlib, and Seaborn are used for data processing and visualization, while SQLite is used for SQL-based analysis. The resulting analysis provides a structured view of patterns in the dataset and highlights several findings reported by the notebook.</w:t>
      </w:r>
    </w:p>
    <w:p w14:paraId="2D439FC4" w14:textId="77777777" w:rsidR="008E4D1B" w:rsidRDefault="00000000">
      <w:pPr>
        <w:pStyle w:val="Heading1"/>
      </w:pPr>
      <w:r>
        <w:t>Table of Contents</w:t>
      </w:r>
    </w:p>
    <w:p w14:paraId="1654F47A" w14:textId="77777777" w:rsidR="008E4D1B" w:rsidRDefault="00000000">
      <w:r>
        <w:t>1. Introduction</w:t>
      </w:r>
    </w:p>
    <w:p w14:paraId="5433B0BB" w14:textId="77777777" w:rsidR="008E4D1B" w:rsidRDefault="00000000">
      <w:r>
        <w:t>2. Problem Statement</w:t>
      </w:r>
    </w:p>
    <w:p w14:paraId="5E0FC98D" w14:textId="77777777" w:rsidR="008E4D1B" w:rsidRDefault="00000000">
      <w:r>
        <w:t>3. Objectives</w:t>
      </w:r>
    </w:p>
    <w:p w14:paraId="1EB41B57" w14:textId="77777777" w:rsidR="008E4D1B" w:rsidRDefault="00000000">
      <w:r>
        <w:t>4. Dataset Description</w:t>
      </w:r>
    </w:p>
    <w:p w14:paraId="7E898868" w14:textId="77777777" w:rsidR="008E4D1B" w:rsidRDefault="00000000">
      <w:r>
        <w:t>5. Tools and Technologies</w:t>
      </w:r>
    </w:p>
    <w:p w14:paraId="7D42F9A2" w14:textId="77777777" w:rsidR="008E4D1B" w:rsidRDefault="00000000">
      <w:r>
        <w:t>6. Methodology</w:t>
      </w:r>
    </w:p>
    <w:p w14:paraId="0D6FC5CC" w14:textId="77777777" w:rsidR="008E4D1B" w:rsidRDefault="00000000">
      <w:r>
        <w:t>7. Data Cleaning and Preprocessing</w:t>
      </w:r>
    </w:p>
    <w:p w14:paraId="1403E606" w14:textId="77777777" w:rsidR="008E4D1B" w:rsidRDefault="00000000">
      <w:r>
        <w:t>8. Exploratory Data Analysis</w:t>
      </w:r>
    </w:p>
    <w:p w14:paraId="749C2F85" w14:textId="77777777" w:rsidR="008E4D1B" w:rsidRDefault="00000000">
      <w:r>
        <w:t>9. SQL Analysis</w:t>
      </w:r>
    </w:p>
    <w:p w14:paraId="26D7FC20" w14:textId="77777777" w:rsidR="008E4D1B" w:rsidRDefault="00000000">
      <w:r>
        <w:t>10. Key Findings</w:t>
      </w:r>
    </w:p>
    <w:p w14:paraId="46F02660" w14:textId="77777777" w:rsidR="008E4D1B" w:rsidRDefault="00000000">
      <w:r>
        <w:t>11. Limitations</w:t>
      </w:r>
    </w:p>
    <w:p w14:paraId="05FD070C" w14:textId="77777777" w:rsidR="008E4D1B" w:rsidRDefault="00000000">
      <w:r>
        <w:t>12. Future Scope</w:t>
      </w:r>
    </w:p>
    <w:p w14:paraId="5704067D" w14:textId="77777777" w:rsidR="008E4D1B" w:rsidRDefault="00000000">
      <w:r>
        <w:t>13. Conclusion</w:t>
      </w:r>
    </w:p>
    <w:p w14:paraId="5079CCEA" w14:textId="77777777" w:rsidR="008E4D1B" w:rsidRDefault="00000000">
      <w:r>
        <w:t>14. References</w:t>
      </w:r>
    </w:p>
    <w:p w14:paraId="6BB70F3D" w14:textId="77777777" w:rsidR="008E4D1B" w:rsidRDefault="00000000">
      <w:pPr>
        <w:pStyle w:val="Heading1"/>
      </w:pPr>
      <w:r>
        <w:t>1. Introduction</w:t>
      </w:r>
    </w:p>
    <w:p w14:paraId="68D07604" w14:textId="77777777" w:rsidR="008E4D1B" w:rsidRDefault="00000000">
      <w:r>
        <w:t>Netflix is represented in this project through a dataset containing information about Movies and TV Shows. The project uses exploratory data analysis to inspect the available records and identify patterns across content type, release information, genre, country, rating, director, and duration.</w:t>
      </w:r>
    </w:p>
    <w:p w14:paraId="204C7629" w14:textId="77777777" w:rsidR="008E4D1B" w:rsidRDefault="00000000">
      <w:r>
        <w:t>The analysis is intended as a data analytics portfolio project demonstrating practical skills in data loading, cleaning, transformation, visualization, and SQL.</w:t>
      </w:r>
    </w:p>
    <w:p w14:paraId="305DBC4A" w14:textId="77777777" w:rsidR="008E4D1B" w:rsidRDefault="00000000">
      <w:pPr>
        <w:pStyle w:val="Heading1"/>
      </w:pPr>
      <w:r>
        <w:lastRenderedPageBreak/>
        <w:t>2. Problem Statement</w:t>
      </w:r>
    </w:p>
    <w:p w14:paraId="170D41F8" w14:textId="77777777" w:rsidR="008E4D1B" w:rsidRDefault="00000000">
      <w:r>
        <w:t>The project addresses the need to systematically analyze a Netflix content dataset and convert raw records into meaningful summaries and visual insights. The analysis focuses on questions such as: What proportion of the dataset consists of Movies and TV Shows? How has content addition changed over time? Which genres and countries are most represented? What ratings are common? Which directors have the most titles? What is the typical movie duration?</w:t>
      </w:r>
    </w:p>
    <w:p w14:paraId="72A88DD3" w14:textId="77777777" w:rsidR="008E4D1B" w:rsidRDefault="00000000">
      <w:pPr>
        <w:pStyle w:val="Heading1"/>
      </w:pPr>
      <w:r>
        <w:t>3. Objectives</w:t>
      </w:r>
    </w:p>
    <w:p w14:paraId="4755C379" w14:textId="77777777" w:rsidR="008E4D1B" w:rsidRDefault="00000000">
      <w:pPr>
        <w:pStyle w:val="ListBullet"/>
      </w:pPr>
      <w:r>
        <w:t>Load and inspect the Netflix dataset.</w:t>
      </w:r>
    </w:p>
    <w:p w14:paraId="4038E17B" w14:textId="77777777" w:rsidR="008E4D1B" w:rsidRDefault="00000000">
      <w:pPr>
        <w:pStyle w:val="ListBullet"/>
      </w:pPr>
      <w:r>
        <w:t>Identify and handle missing values.</w:t>
      </w:r>
    </w:p>
    <w:p w14:paraId="612F146F" w14:textId="77777777" w:rsidR="008E4D1B" w:rsidRDefault="00000000">
      <w:pPr>
        <w:pStyle w:val="ListBullet"/>
      </w:pPr>
      <w:r>
        <w:t>Prepare date and duration fields for analysis.</w:t>
      </w:r>
    </w:p>
    <w:p w14:paraId="662FBD9D" w14:textId="77777777" w:rsidR="008E4D1B" w:rsidRDefault="00000000">
      <w:pPr>
        <w:pStyle w:val="ListBullet"/>
      </w:pPr>
      <w:r>
        <w:t>Compare Movies and TV Shows.</w:t>
      </w:r>
    </w:p>
    <w:p w14:paraId="508A2153" w14:textId="77777777" w:rsidR="008E4D1B" w:rsidRDefault="00000000">
      <w:pPr>
        <w:pStyle w:val="ListBullet"/>
      </w:pPr>
      <w:r>
        <w:t>Analyze content additions over time.</w:t>
      </w:r>
    </w:p>
    <w:p w14:paraId="5E2D5F91" w14:textId="77777777" w:rsidR="008E4D1B" w:rsidRDefault="00000000">
      <w:pPr>
        <w:pStyle w:val="ListBullet"/>
      </w:pPr>
      <w:r>
        <w:t>Identify common genres and content-producing countries.</w:t>
      </w:r>
    </w:p>
    <w:p w14:paraId="0DB82588" w14:textId="77777777" w:rsidR="008E4D1B" w:rsidRDefault="00000000">
      <w:pPr>
        <w:pStyle w:val="ListBullet"/>
      </w:pPr>
      <w:r>
        <w:t>Analyze content ratings.</w:t>
      </w:r>
    </w:p>
    <w:p w14:paraId="6C847C70" w14:textId="77777777" w:rsidR="008E4D1B" w:rsidRDefault="00000000">
      <w:pPr>
        <w:pStyle w:val="ListBullet"/>
      </w:pPr>
      <w:r>
        <w:t>Explore director-level information.</w:t>
      </w:r>
    </w:p>
    <w:p w14:paraId="31A6D112" w14:textId="77777777" w:rsidR="008E4D1B" w:rsidRDefault="00000000">
      <w:pPr>
        <w:pStyle w:val="ListBullet"/>
      </w:pPr>
      <w:r>
        <w:t>Analyze movie duration.</w:t>
      </w:r>
    </w:p>
    <w:p w14:paraId="67AF6718" w14:textId="77777777" w:rsidR="008E4D1B" w:rsidRDefault="00000000">
      <w:pPr>
        <w:pStyle w:val="ListBullet"/>
      </w:pPr>
      <w:r>
        <w:t>Perform SQL analysis using SQLite.</w:t>
      </w:r>
    </w:p>
    <w:p w14:paraId="4F12EF77" w14:textId="77777777" w:rsidR="008E4D1B" w:rsidRDefault="00000000">
      <w:pPr>
        <w:pStyle w:val="ListBullet"/>
      </w:pPr>
      <w:r>
        <w:t>Present findings using clear visualizations.</w:t>
      </w:r>
    </w:p>
    <w:p w14:paraId="247989B7" w14:textId="77777777" w:rsidR="008E4D1B" w:rsidRDefault="00000000">
      <w:pPr>
        <w:pStyle w:val="Heading1"/>
      </w:pPr>
      <w:r>
        <w:t>4. Dataset Description</w:t>
      </w:r>
    </w:p>
    <w:p w14:paraId="65A4F105" w14:textId="77777777" w:rsidR="008E4D1B" w:rsidRDefault="00000000">
      <w:r>
        <w:t>The project uses the Netflix Movies and TV Shows dataset from Kaggle. The notebook identifies the dataset as “Netflix Movies and TV Shows” and references the Kaggle source. The analysis works with fields including type, director, cast, country, rating, date_added, release_year, duration, and listed_in.</w:t>
      </w:r>
    </w:p>
    <w:tbl>
      <w:tblPr>
        <w:tblStyle w:val="TableGrid"/>
        <w:tblW w:w="0" w:type="auto"/>
        <w:jc w:val="center"/>
        <w:tblLook w:val="04A0" w:firstRow="1" w:lastRow="0" w:firstColumn="1" w:lastColumn="0" w:noHBand="0" w:noVBand="1"/>
      </w:tblPr>
      <w:tblGrid>
        <w:gridCol w:w="4819"/>
        <w:gridCol w:w="4819"/>
      </w:tblGrid>
      <w:tr w:rsidR="008E4D1B" w14:paraId="6A328D07" w14:textId="77777777">
        <w:trPr>
          <w:jc w:val="center"/>
        </w:trPr>
        <w:tc>
          <w:tcPr>
            <w:tcW w:w="4824" w:type="dxa"/>
          </w:tcPr>
          <w:p w14:paraId="03BF27DC" w14:textId="77777777" w:rsidR="008E4D1B" w:rsidRDefault="00000000">
            <w:r>
              <w:t>Field</w:t>
            </w:r>
          </w:p>
        </w:tc>
        <w:tc>
          <w:tcPr>
            <w:tcW w:w="4824" w:type="dxa"/>
          </w:tcPr>
          <w:p w14:paraId="5768CAA2" w14:textId="77777777" w:rsidR="008E4D1B" w:rsidRDefault="00000000">
            <w:r>
              <w:t>Use in Analysis</w:t>
            </w:r>
          </w:p>
        </w:tc>
      </w:tr>
      <w:tr w:rsidR="008E4D1B" w14:paraId="2A4A4D0A" w14:textId="77777777">
        <w:trPr>
          <w:jc w:val="center"/>
        </w:trPr>
        <w:tc>
          <w:tcPr>
            <w:tcW w:w="4824" w:type="dxa"/>
          </w:tcPr>
          <w:p w14:paraId="30594020" w14:textId="77777777" w:rsidR="008E4D1B" w:rsidRDefault="00000000">
            <w:r>
              <w:t>type</w:t>
            </w:r>
          </w:p>
        </w:tc>
        <w:tc>
          <w:tcPr>
            <w:tcW w:w="4824" w:type="dxa"/>
          </w:tcPr>
          <w:p w14:paraId="6AFDEBC1" w14:textId="77777777" w:rsidR="008E4D1B" w:rsidRDefault="00000000">
            <w:r>
              <w:t>Distinguishes Movies and TV Shows</w:t>
            </w:r>
          </w:p>
        </w:tc>
      </w:tr>
      <w:tr w:rsidR="008E4D1B" w14:paraId="3CA304C7" w14:textId="77777777">
        <w:trPr>
          <w:jc w:val="center"/>
        </w:trPr>
        <w:tc>
          <w:tcPr>
            <w:tcW w:w="4824" w:type="dxa"/>
          </w:tcPr>
          <w:p w14:paraId="7F7A5145" w14:textId="77777777" w:rsidR="008E4D1B" w:rsidRDefault="00000000">
            <w:r>
              <w:t>director</w:t>
            </w:r>
          </w:p>
        </w:tc>
        <w:tc>
          <w:tcPr>
            <w:tcW w:w="4824" w:type="dxa"/>
          </w:tcPr>
          <w:p w14:paraId="128CBFB4" w14:textId="77777777" w:rsidR="008E4D1B" w:rsidRDefault="00000000">
            <w:r>
              <w:t>Director-level analysis</w:t>
            </w:r>
          </w:p>
        </w:tc>
      </w:tr>
      <w:tr w:rsidR="008E4D1B" w14:paraId="7D9D9CEC" w14:textId="77777777">
        <w:trPr>
          <w:jc w:val="center"/>
        </w:trPr>
        <w:tc>
          <w:tcPr>
            <w:tcW w:w="4824" w:type="dxa"/>
          </w:tcPr>
          <w:p w14:paraId="54FB1C76" w14:textId="77777777" w:rsidR="008E4D1B" w:rsidRDefault="00000000">
            <w:r>
              <w:t>cast</w:t>
            </w:r>
          </w:p>
        </w:tc>
        <w:tc>
          <w:tcPr>
            <w:tcW w:w="4824" w:type="dxa"/>
          </w:tcPr>
          <w:p w14:paraId="407FB05C" w14:textId="77777777" w:rsidR="008E4D1B" w:rsidRDefault="00000000">
            <w:r>
              <w:t>Content information</w:t>
            </w:r>
          </w:p>
        </w:tc>
      </w:tr>
      <w:tr w:rsidR="008E4D1B" w14:paraId="12FDBDF0" w14:textId="77777777">
        <w:trPr>
          <w:jc w:val="center"/>
        </w:trPr>
        <w:tc>
          <w:tcPr>
            <w:tcW w:w="4824" w:type="dxa"/>
          </w:tcPr>
          <w:p w14:paraId="229A1255" w14:textId="77777777" w:rsidR="008E4D1B" w:rsidRDefault="00000000">
            <w:r>
              <w:t>country</w:t>
            </w:r>
          </w:p>
        </w:tc>
        <w:tc>
          <w:tcPr>
            <w:tcW w:w="4824" w:type="dxa"/>
          </w:tcPr>
          <w:p w14:paraId="0BBDFF74" w14:textId="77777777" w:rsidR="008E4D1B" w:rsidRDefault="00000000">
            <w:r>
              <w:t>Country distribution</w:t>
            </w:r>
          </w:p>
        </w:tc>
      </w:tr>
      <w:tr w:rsidR="008E4D1B" w14:paraId="69C18515" w14:textId="77777777">
        <w:trPr>
          <w:jc w:val="center"/>
        </w:trPr>
        <w:tc>
          <w:tcPr>
            <w:tcW w:w="4824" w:type="dxa"/>
          </w:tcPr>
          <w:p w14:paraId="2B6C6DE4" w14:textId="77777777" w:rsidR="008E4D1B" w:rsidRDefault="00000000">
            <w:r>
              <w:t>rating</w:t>
            </w:r>
          </w:p>
        </w:tc>
        <w:tc>
          <w:tcPr>
            <w:tcW w:w="4824" w:type="dxa"/>
          </w:tcPr>
          <w:p w14:paraId="79C0852A" w14:textId="77777777" w:rsidR="008E4D1B" w:rsidRDefault="00000000">
            <w:r>
              <w:t>Rating distribution</w:t>
            </w:r>
          </w:p>
        </w:tc>
      </w:tr>
      <w:tr w:rsidR="008E4D1B" w14:paraId="0FB82489" w14:textId="77777777">
        <w:trPr>
          <w:jc w:val="center"/>
        </w:trPr>
        <w:tc>
          <w:tcPr>
            <w:tcW w:w="4824" w:type="dxa"/>
          </w:tcPr>
          <w:p w14:paraId="401B54F7" w14:textId="77777777" w:rsidR="008E4D1B" w:rsidRDefault="00000000">
            <w:r>
              <w:t>date_added</w:t>
            </w:r>
          </w:p>
        </w:tc>
        <w:tc>
          <w:tcPr>
            <w:tcW w:w="4824" w:type="dxa"/>
          </w:tcPr>
          <w:p w14:paraId="73975581" w14:textId="77777777" w:rsidR="008E4D1B" w:rsidRDefault="00000000">
            <w:r>
              <w:t>Content addition timing</w:t>
            </w:r>
          </w:p>
        </w:tc>
      </w:tr>
      <w:tr w:rsidR="008E4D1B" w14:paraId="558BAC60" w14:textId="77777777">
        <w:trPr>
          <w:jc w:val="center"/>
        </w:trPr>
        <w:tc>
          <w:tcPr>
            <w:tcW w:w="4824" w:type="dxa"/>
          </w:tcPr>
          <w:p w14:paraId="265E5A30" w14:textId="77777777" w:rsidR="008E4D1B" w:rsidRDefault="00000000">
            <w:r>
              <w:t>release_year</w:t>
            </w:r>
          </w:p>
        </w:tc>
        <w:tc>
          <w:tcPr>
            <w:tcW w:w="4824" w:type="dxa"/>
          </w:tcPr>
          <w:p w14:paraId="0CB6A2AE" w14:textId="77777777" w:rsidR="008E4D1B" w:rsidRDefault="00000000">
            <w:r>
              <w:t>Release-year information</w:t>
            </w:r>
          </w:p>
        </w:tc>
      </w:tr>
      <w:tr w:rsidR="008E4D1B" w14:paraId="4B01BEAB" w14:textId="77777777">
        <w:trPr>
          <w:jc w:val="center"/>
        </w:trPr>
        <w:tc>
          <w:tcPr>
            <w:tcW w:w="4824" w:type="dxa"/>
          </w:tcPr>
          <w:p w14:paraId="6A60BD6F" w14:textId="77777777" w:rsidR="008E4D1B" w:rsidRDefault="00000000">
            <w:r>
              <w:t>duration</w:t>
            </w:r>
          </w:p>
        </w:tc>
        <w:tc>
          <w:tcPr>
            <w:tcW w:w="4824" w:type="dxa"/>
          </w:tcPr>
          <w:p w14:paraId="1C502E02" w14:textId="77777777" w:rsidR="008E4D1B" w:rsidRDefault="00000000">
            <w:r>
              <w:t>Movie/TV duration information</w:t>
            </w:r>
          </w:p>
        </w:tc>
      </w:tr>
      <w:tr w:rsidR="008E4D1B" w14:paraId="3519D188" w14:textId="77777777">
        <w:trPr>
          <w:jc w:val="center"/>
        </w:trPr>
        <w:tc>
          <w:tcPr>
            <w:tcW w:w="4824" w:type="dxa"/>
          </w:tcPr>
          <w:p w14:paraId="1CFC8BF3" w14:textId="77777777" w:rsidR="008E4D1B" w:rsidRDefault="00000000">
            <w:r>
              <w:t>listed_in</w:t>
            </w:r>
          </w:p>
        </w:tc>
        <w:tc>
          <w:tcPr>
            <w:tcW w:w="4824" w:type="dxa"/>
          </w:tcPr>
          <w:p w14:paraId="1F91BD59" w14:textId="77777777" w:rsidR="008E4D1B" w:rsidRDefault="00000000">
            <w:r>
              <w:t>Genre/category analysis</w:t>
            </w:r>
          </w:p>
        </w:tc>
      </w:tr>
    </w:tbl>
    <w:p w14:paraId="3A880BD9" w14:textId="77777777" w:rsidR="008E4D1B" w:rsidRDefault="00000000">
      <w:pPr>
        <w:pStyle w:val="Heading1"/>
      </w:pPr>
      <w:r>
        <w:t>5. Tools and Technologies</w:t>
      </w:r>
    </w:p>
    <w:tbl>
      <w:tblPr>
        <w:tblStyle w:val="TableGrid"/>
        <w:tblW w:w="0" w:type="auto"/>
        <w:jc w:val="center"/>
        <w:tblLook w:val="04A0" w:firstRow="1" w:lastRow="0" w:firstColumn="1" w:lastColumn="0" w:noHBand="0" w:noVBand="1"/>
      </w:tblPr>
      <w:tblGrid>
        <w:gridCol w:w="4819"/>
        <w:gridCol w:w="4819"/>
      </w:tblGrid>
      <w:tr w:rsidR="008E4D1B" w14:paraId="18397FFC" w14:textId="77777777">
        <w:trPr>
          <w:jc w:val="center"/>
        </w:trPr>
        <w:tc>
          <w:tcPr>
            <w:tcW w:w="4824" w:type="dxa"/>
          </w:tcPr>
          <w:p w14:paraId="103B5B94" w14:textId="77777777" w:rsidR="008E4D1B" w:rsidRDefault="00000000">
            <w:r>
              <w:t>Technology</w:t>
            </w:r>
          </w:p>
        </w:tc>
        <w:tc>
          <w:tcPr>
            <w:tcW w:w="4824" w:type="dxa"/>
          </w:tcPr>
          <w:p w14:paraId="5034E4C7" w14:textId="77777777" w:rsidR="008E4D1B" w:rsidRDefault="00000000">
            <w:r>
              <w:t>Purpose</w:t>
            </w:r>
          </w:p>
        </w:tc>
      </w:tr>
      <w:tr w:rsidR="008E4D1B" w14:paraId="68D4ABEE" w14:textId="77777777">
        <w:trPr>
          <w:jc w:val="center"/>
        </w:trPr>
        <w:tc>
          <w:tcPr>
            <w:tcW w:w="4824" w:type="dxa"/>
          </w:tcPr>
          <w:p w14:paraId="70EFAA48" w14:textId="77777777" w:rsidR="008E4D1B" w:rsidRDefault="00000000">
            <w:r>
              <w:t>Python</w:t>
            </w:r>
          </w:p>
        </w:tc>
        <w:tc>
          <w:tcPr>
            <w:tcW w:w="4824" w:type="dxa"/>
          </w:tcPr>
          <w:p w14:paraId="35646DCA" w14:textId="77777777" w:rsidR="008E4D1B" w:rsidRDefault="00000000">
            <w:r>
              <w:t>Programming and analysis</w:t>
            </w:r>
          </w:p>
        </w:tc>
      </w:tr>
      <w:tr w:rsidR="008E4D1B" w14:paraId="7858FB75" w14:textId="77777777">
        <w:trPr>
          <w:jc w:val="center"/>
        </w:trPr>
        <w:tc>
          <w:tcPr>
            <w:tcW w:w="4824" w:type="dxa"/>
          </w:tcPr>
          <w:p w14:paraId="41D4C997" w14:textId="77777777" w:rsidR="008E4D1B" w:rsidRDefault="00000000">
            <w:r>
              <w:t>Pandas</w:t>
            </w:r>
          </w:p>
        </w:tc>
        <w:tc>
          <w:tcPr>
            <w:tcW w:w="4824" w:type="dxa"/>
          </w:tcPr>
          <w:p w14:paraId="1B467090" w14:textId="77777777" w:rsidR="008E4D1B" w:rsidRDefault="00000000">
            <w:r>
              <w:t>Data loading, cleaning and transformation</w:t>
            </w:r>
          </w:p>
        </w:tc>
      </w:tr>
      <w:tr w:rsidR="008E4D1B" w14:paraId="069C1C5B" w14:textId="77777777">
        <w:trPr>
          <w:jc w:val="center"/>
        </w:trPr>
        <w:tc>
          <w:tcPr>
            <w:tcW w:w="4824" w:type="dxa"/>
          </w:tcPr>
          <w:p w14:paraId="08B3ABB9" w14:textId="77777777" w:rsidR="008E4D1B" w:rsidRDefault="00000000">
            <w:r>
              <w:t>NumPy</w:t>
            </w:r>
          </w:p>
        </w:tc>
        <w:tc>
          <w:tcPr>
            <w:tcW w:w="4824" w:type="dxa"/>
          </w:tcPr>
          <w:p w14:paraId="6FCF8131" w14:textId="77777777" w:rsidR="008E4D1B" w:rsidRDefault="00000000">
            <w:r>
              <w:t>Numerical operations</w:t>
            </w:r>
          </w:p>
        </w:tc>
      </w:tr>
      <w:tr w:rsidR="008E4D1B" w14:paraId="5BEFCDB1" w14:textId="77777777">
        <w:trPr>
          <w:jc w:val="center"/>
        </w:trPr>
        <w:tc>
          <w:tcPr>
            <w:tcW w:w="4824" w:type="dxa"/>
          </w:tcPr>
          <w:p w14:paraId="2DF883BC" w14:textId="77777777" w:rsidR="008E4D1B" w:rsidRDefault="00000000">
            <w:r>
              <w:t>Matplotlib</w:t>
            </w:r>
          </w:p>
        </w:tc>
        <w:tc>
          <w:tcPr>
            <w:tcW w:w="4824" w:type="dxa"/>
          </w:tcPr>
          <w:p w14:paraId="31E29160" w14:textId="77777777" w:rsidR="008E4D1B" w:rsidRDefault="00000000">
            <w:r>
              <w:t>Visualization</w:t>
            </w:r>
          </w:p>
        </w:tc>
      </w:tr>
      <w:tr w:rsidR="008E4D1B" w14:paraId="74CB9856" w14:textId="77777777">
        <w:trPr>
          <w:jc w:val="center"/>
        </w:trPr>
        <w:tc>
          <w:tcPr>
            <w:tcW w:w="4824" w:type="dxa"/>
          </w:tcPr>
          <w:p w14:paraId="19B2D386" w14:textId="77777777" w:rsidR="008E4D1B" w:rsidRDefault="00000000">
            <w:r>
              <w:t>Seaborn</w:t>
            </w:r>
          </w:p>
        </w:tc>
        <w:tc>
          <w:tcPr>
            <w:tcW w:w="4824" w:type="dxa"/>
          </w:tcPr>
          <w:p w14:paraId="7C697572" w14:textId="77777777" w:rsidR="008E4D1B" w:rsidRDefault="00000000">
            <w:r>
              <w:t>Visualization</w:t>
            </w:r>
          </w:p>
        </w:tc>
      </w:tr>
      <w:tr w:rsidR="008E4D1B" w14:paraId="60778500" w14:textId="77777777">
        <w:trPr>
          <w:jc w:val="center"/>
        </w:trPr>
        <w:tc>
          <w:tcPr>
            <w:tcW w:w="4824" w:type="dxa"/>
          </w:tcPr>
          <w:p w14:paraId="41A01A3F" w14:textId="77777777" w:rsidR="008E4D1B" w:rsidRDefault="00000000">
            <w:r>
              <w:t>SQLite</w:t>
            </w:r>
          </w:p>
        </w:tc>
        <w:tc>
          <w:tcPr>
            <w:tcW w:w="4824" w:type="dxa"/>
          </w:tcPr>
          <w:p w14:paraId="361BB83B" w14:textId="77777777" w:rsidR="008E4D1B" w:rsidRDefault="00000000">
            <w:r>
              <w:t>SQL analysis</w:t>
            </w:r>
          </w:p>
        </w:tc>
      </w:tr>
      <w:tr w:rsidR="008E4D1B" w14:paraId="4C75BE69" w14:textId="77777777">
        <w:trPr>
          <w:jc w:val="center"/>
        </w:trPr>
        <w:tc>
          <w:tcPr>
            <w:tcW w:w="4824" w:type="dxa"/>
          </w:tcPr>
          <w:p w14:paraId="64363B79" w14:textId="77777777" w:rsidR="008E4D1B" w:rsidRDefault="00000000">
            <w:r>
              <w:t>Jupyter Notebook</w:t>
            </w:r>
          </w:p>
        </w:tc>
        <w:tc>
          <w:tcPr>
            <w:tcW w:w="4824" w:type="dxa"/>
          </w:tcPr>
          <w:p w14:paraId="0F946F12" w14:textId="77777777" w:rsidR="008E4D1B" w:rsidRDefault="00000000">
            <w:r>
              <w:t>Interactive analysis</w:t>
            </w:r>
          </w:p>
        </w:tc>
      </w:tr>
    </w:tbl>
    <w:p w14:paraId="5C1696D0" w14:textId="77777777" w:rsidR="008E4D1B" w:rsidRDefault="00000000">
      <w:pPr>
        <w:pStyle w:val="Heading1"/>
      </w:pPr>
      <w:r>
        <w:lastRenderedPageBreak/>
        <w:t>6. Methodology</w:t>
      </w:r>
    </w:p>
    <w:p w14:paraId="69A48D24" w14:textId="77777777" w:rsidR="008E4D1B" w:rsidRDefault="00000000">
      <w:r>
        <w:rPr>
          <w:b/>
        </w:rPr>
        <w:t xml:space="preserve">Data Loading: </w:t>
      </w:r>
      <w:r>
        <w:t>Load the CSV dataset into a Pandas DataFrame and inspect its shape and structure.</w:t>
      </w:r>
    </w:p>
    <w:p w14:paraId="68C78746" w14:textId="77777777" w:rsidR="008E4D1B" w:rsidRDefault="00000000">
      <w:r>
        <w:rPr>
          <w:b/>
        </w:rPr>
        <w:t xml:space="preserve">Data Inspection: </w:t>
      </w:r>
      <w:r>
        <w:t>Review information, missing values, and available fields.</w:t>
      </w:r>
    </w:p>
    <w:p w14:paraId="499D8988" w14:textId="77777777" w:rsidR="008E4D1B" w:rsidRDefault="00000000">
      <w:r>
        <w:rPr>
          <w:b/>
        </w:rPr>
        <w:t xml:space="preserve">Data Cleaning: </w:t>
      </w:r>
      <w:r>
        <w:t>Handle missing categorical values and remove rows without date_added for date-based analysis.</w:t>
      </w:r>
    </w:p>
    <w:p w14:paraId="3BB1FEF9" w14:textId="77777777" w:rsidR="008E4D1B" w:rsidRDefault="00000000">
      <w:r>
        <w:rPr>
          <w:b/>
        </w:rPr>
        <w:t xml:space="preserve">Feature Preparation: </w:t>
      </w:r>
      <w:r>
        <w:t>Convert date_added to datetime and derive year_added, month_added, and month_num. Extract numerical duration values.</w:t>
      </w:r>
    </w:p>
    <w:p w14:paraId="368F64C2" w14:textId="77777777" w:rsidR="008E4D1B" w:rsidRDefault="00000000">
      <w:r>
        <w:rPr>
          <w:b/>
        </w:rPr>
        <w:t xml:space="preserve">Exploratory Analysis: </w:t>
      </w:r>
      <w:r>
        <w:t>Calculate summary statistics and analyze content type, trends, genres, countries, ratings, directors, and duration.</w:t>
      </w:r>
    </w:p>
    <w:p w14:paraId="36193933" w14:textId="77777777" w:rsidR="008E4D1B" w:rsidRDefault="00000000">
      <w:r>
        <w:rPr>
          <w:b/>
        </w:rPr>
        <w:t xml:space="preserve">SQL Analysis: </w:t>
      </w:r>
      <w:r>
        <w:t>Load the cleaned DataFrame into an in-memory SQLite database and execute analytical queries.</w:t>
      </w:r>
    </w:p>
    <w:p w14:paraId="00B42163" w14:textId="77777777" w:rsidR="008E4D1B" w:rsidRDefault="00000000">
      <w:r>
        <w:rPr>
          <w:b/>
        </w:rPr>
        <w:t xml:space="preserve">Visualization: </w:t>
      </w:r>
      <w:r>
        <w:t>Create charts for major analytical dimensions.</w:t>
      </w:r>
    </w:p>
    <w:p w14:paraId="19718DDC" w14:textId="77777777" w:rsidR="008E4D1B" w:rsidRDefault="00000000">
      <w:r>
        <w:rPr>
          <w:b/>
        </w:rPr>
        <w:t xml:space="preserve">Findings: </w:t>
      </w:r>
      <w:r>
        <w:t>Summarize the patterns reported by the notebook.</w:t>
      </w:r>
    </w:p>
    <w:p w14:paraId="345C01EC" w14:textId="77777777" w:rsidR="008E4D1B" w:rsidRDefault="00000000">
      <w:pPr>
        <w:pStyle w:val="Heading1"/>
      </w:pPr>
      <w:r>
        <w:t>7. Data Cleaning and Preprocessing</w:t>
      </w:r>
    </w:p>
    <w:p w14:paraId="48C28746" w14:textId="77777777" w:rsidR="008E4D1B" w:rsidRDefault="00000000">
      <w:r>
        <w:t>The notebook fills missing values in director, cast, country, and rating fields. Missing director, cast, and country values are represented as “Unknown”, while missing ratings are represented as “Not Rated”. Rows with missing date_added values are dropped because date_added is required for time-based analysis.</w:t>
      </w:r>
    </w:p>
    <w:p w14:paraId="69CC6407" w14:textId="77777777" w:rsidR="008E4D1B" w:rsidRDefault="00000000">
      <w:r>
        <w:t>The date_added field is stripped of surrounding whitespace and converted to datetime. The notebook derives year_added, month_added, and month_num. The duration field is processed with a regular expression to extract its numerical component into duration_value.</w:t>
      </w:r>
    </w:p>
    <w:p w14:paraId="61264FBC" w14:textId="77777777" w:rsidR="008E4D1B" w:rsidRDefault="00000000">
      <w:pPr>
        <w:pStyle w:val="Heading1"/>
      </w:pPr>
      <w:r>
        <w:t>8. Exploratory Data Analysis</w:t>
      </w:r>
    </w:p>
    <w:p w14:paraId="15CDCE6B" w14:textId="77777777" w:rsidR="008E4D1B" w:rsidRDefault="00000000">
      <w:pPr>
        <w:pStyle w:val="Heading2"/>
      </w:pPr>
      <w:r>
        <w:t>8.1 Summary Statistics</w:t>
      </w:r>
    </w:p>
    <w:p w14:paraId="1374A0A9" w14:textId="77777777" w:rsidR="008E4D1B" w:rsidRDefault="00000000">
      <w:r>
        <w:t>The notebook calculates total titles, Movies, TV Shows, number of countries, release-year range, average movie duration, most common rating, and most common genre.</w:t>
      </w:r>
    </w:p>
    <w:p w14:paraId="7C44394D" w14:textId="77777777" w:rsidR="008E4D1B" w:rsidRDefault="00000000">
      <w:pPr>
        <w:pStyle w:val="Heading2"/>
      </w:pPr>
      <w:r>
        <w:t>8.2 Movies vs TV Shows</w:t>
      </w:r>
    </w:p>
    <w:p w14:paraId="60572ADE" w14:textId="77777777" w:rsidR="008E4D1B" w:rsidRDefault="00000000">
      <w:r>
        <w:t>A pie/donut chart is used to compare Movies and TV Shows. The notebook reports that Movies account for approximately 69.6% of the analyzed library.</w:t>
      </w:r>
    </w:p>
    <w:p w14:paraId="0B147612" w14:textId="77777777" w:rsidR="008E4D1B" w:rsidRDefault="00000000">
      <w:pPr>
        <w:pStyle w:val="Heading2"/>
      </w:pPr>
      <w:r>
        <w:t>8.3 Content Trends Over Time</w:t>
      </w:r>
    </w:p>
    <w:p w14:paraId="2B0247D6" w14:textId="77777777" w:rsidR="008E4D1B" w:rsidRDefault="00000000">
      <w:r>
        <w:t>Content additions are grouped by year and type for the 2015–2021 period. A stacked bar chart compares Movies and TV Shows added in each year. The notebook reports 2019 as the peak year for content additions.</w:t>
      </w:r>
    </w:p>
    <w:p w14:paraId="118AB888" w14:textId="77777777" w:rsidR="008E4D1B" w:rsidRDefault="00000000">
      <w:pPr>
        <w:pStyle w:val="Heading2"/>
      </w:pPr>
      <w:r>
        <w:lastRenderedPageBreak/>
        <w:t>8.4 Genre Analysis</w:t>
      </w:r>
    </w:p>
    <w:p w14:paraId="11D60071" w14:textId="77777777" w:rsidR="008E4D1B" w:rsidRDefault="00000000">
      <w:r>
        <w:t>The listed_in field is split into individual genres and counted. A horizontal bar chart presents the top 10 genres. The notebook reports Dramas as the most common genre across Movies and TV Shows.</w:t>
      </w:r>
    </w:p>
    <w:p w14:paraId="59DBAA05" w14:textId="77777777" w:rsidR="008E4D1B" w:rsidRDefault="00000000">
      <w:pPr>
        <w:pStyle w:val="Heading2"/>
      </w:pPr>
      <w:r>
        <w:t>8.5 Country Distribution</w:t>
      </w:r>
    </w:p>
    <w:p w14:paraId="5B1659C8" w14:textId="77777777" w:rsidR="008E4D1B" w:rsidRDefault="00000000">
      <w:r>
        <w:t>Country values are split into individual countries and counted after excluding Unknown. The analysis identifies the top 10 content-producing countries. The notebook reports the USA as the top producer and India as second in the analysis.</w:t>
      </w:r>
    </w:p>
    <w:p w14:paraId="037F30F1" w14:textId="77777777" w:rsidR="008E4D1B" w:rsidRDefault="00000000">
      <w:pPr>
        <w:pStyle w:val="Heading2"/>
      </w:pPr>
      <w:r>
        <w:t>8.6 Rating Analysis</w:t>
      </w:r>
    </w:p>
    <w:p w14:paraId="41853484" w14:textId="77777777" w:rsidR="008E4D1B" w:rsidRDefault="00000000">
      <w:r>
        <w:t>The project analyzes a defined set of valid ratings and visualizes their distribution. The notebook reports TV-MA as the most common rating.</w:t>
      </w:r>
    </w:p>
    <w:p w14:paraId="2E3C70D0" w14:textId="77777777" w:rsidR="008E4D1B" w:rsidRDefault="00000000">
      <w:pPr>
        <w:pStyle w:val="Heading2"/>
      </w:pPr>
      <w:r>
        <w:t>8.7 Director Analysis</w:t>
      </w:r>
    </w:p>
    <w:p w14:paraId="5FC0B2A1" w14:textId="77777777" w:rsidR="008E4D1B" w:rsidRDefault="00000000">
      <w:r>
        <w:t>Director names are split and counted after excluding Unknown. The project presents the top 10 directors by number of titles.</w:t>
      </w:r>
    </w:p>
    <w:p w14:paraId="7E91A6DF" w14:textId="77777777" w:rsidR="008E4D1B" w:rsidRDefault="00000000">
      <w:pPr>
        <w:pStyle w:val="Heading2"/>
      </w:pPr>
      <w:r>
        <w:t>8.8 Duration Analysis</w:t>
      </w:r>
    </w:p>
    <w:p w14:paraId="34BBB7CB" w14:textId="77777777" w:rsidR="008E4D1B" w:rsidRDefault="00000000">
      <w:r>
        <w:t>Movie duration values are extracted numerically and analyzed using descriptive statistics and a histogram. The notebook reports a typical movie duration of approximately 90–100 minutes based on the median.</w:t>
      </w:r>
    </w:p>
    <w:p w14:paraId="2086A71D" w14:textId="77777777" w:rsidR="008E4D1B" w:rsidRDefault="00000000">
      <w:pPr>
        <w:pStyle w:val="Heading1"/>
      </w:pPr>
      <w:r>
        <w:t>9. SQL Analysis</w:t>
      </w:r>
    </w:p>
    <w:p w14:paraId="68C5B822" w14:textId="77777777" w:rsidR="008E4D1B" w:rsidRDefault="00000000">
      <w:r>
        <w:t>The project creates an in-memory SQLite database and writes the cleaned DataFrame to a table named netflix. SQL queries are then used to analyze the dataset.</w:t>
      </w:r>
    </w:p>
    <w:p w14:paraId="0435DDD3" w14:textId="77777777" w:rsidR="008E4D1B" w:rsidRDefault="00000000">
      <w:pPr>
        <w:pStyle w:val="ListBullet"/>
      </w:pPr>
      <w:r>
        <w:t>Top 10 countries by number of titles.</w:t>
      </w:r>
    </w:p>
    <w:p w14:paraId="218BA997" w14:textId="77777777" w:rsidR="008E4D1B" w:rsidRDefault="00000000">
      <w:pPr>
        <w:pStyle w:val="ListBullet"/>
      </w:pPr>
      <w:r>
        <w:t>Year-over-year content additions between 2015 and 2021.</w:t>
      </w:r>
    </w:p>
    <w:p w14:paraId="05F5D9B4" w14:textId="77777777" w:rsidR="008E4D1B" w:rsidRDefault="00000000">
      <w:pPr>
        <w:pStyle w:val="ListBullet"/>
      </w:pPr>
      <w:r>
        <w:t>Top directors by number of titles and their content types.</w:t>
      </w:r>
    </w:p>
    <w:p w14:paraId="43AD8BAF" w14:textId="77777777" w:rsidR="008E4D1B" w:rsidRDefault="00000000">
      <w:pPr>
        <w:pStyle w:val="Heading1"/>
      </w:pPr>
      <w:r>
        <w:t>10. Key Findings</w:t>
      </w:r>
    </w:p>
    <w:p w14:paraId="73D48260" w14:textId="77777777" w:rsidR="008E4D1B" w:rsidRDefault="00000000">
      <w:r>
        <w:t>1. Movies dominate the analyzed library, representing approximately 69.6% of titles.</w:t>
      </w:r>
    </w:p>
    <w:p w14:paraId="3A9A99DB" w14:textId="77777777" w:rsidR="008E4D1B" w:rsidRDefault="00000000">
      <w:r>
        <w:t>2. The notebook identifies 2019 as the peak year for content additions.</w:t>
      </w:r>
    </w:p>
    <w:p w14:paraId="580D3F7F" w14:textId="77777777" w:rsidR="008E4D1B" w:rsidRDefault="00000000">
      <w:r>
        <w:t>3. Dramas are reported as the most common genre across Movies and TV Shows.</w:t>
      </w:r>
    </w:p>
    <w:p w14:paraId="0F49DC48" w14:textId="77777777" w:rsidR="008E4D1B" w:rsidRDefault="00000000">
      <w:r>
        <w:t>4. The USA is reported as the top content-producing country, at approximately 42% of titles.</w:t>
      </w:r>
    </w:p>
    <w:p w14:paraId="1F947446" w14:textId="77777777" w:rsidR="008E4D1B" w:rsidRDefault="00000000">
      <w:r>
        <w:t>5. TV-MA is reported as the most common content rating.</w:t>
      </w:r>
    </w:p>
    <w:p w14:paraId="1D3D6B29" w14:textId="77777777" w:rsidR="008E4D1B" w:rsidRDefault="00000000">
      <w:r>
        <w:t>6. India is reported as the second-largest content producer in the analysis.</w:t>
      </w:r>
    </w:p>
    <w:p w14:paraId="5844D38B" w14:textId="77777777" w:rsidR="008E4D1B" w:rsidRDefault="00000000">
      <w:r>
        <w:t>7. The reported median indicates a typical movie duration of approximately 90–100 minutes.</w:t>
      </w:r>
    </w:p>
    <w:p w14:paraId="6374588E" w14:textId="77777777" w:rsidR="008E4D1B" w:rsidRDefault="00000000">
      <w:r>
        <w:t>8. July is reported as the peak month for new content additions.</w:t>
      </w:r>
    </w:p>
    <w:p w14:paraId="0176305B" w14:textId="77777777" w:rsidR="008E4D1B" w:rsidRDefault="00000000">
      <w:r>
        <w:lastRenderedPageBreak/>
        <w:t>Important: these findings describe the analyzed dataset and the calculations reported in the notebook. They should not be interpreted as current Netflix catalog statistics.</w:t>
      </w:r>
    </w:p>
    <w:p w14:paraId="2E29D4B2" w14:textId="77777777" w:rsidR="008E4D1B" w:rsidRDefault="00000000">
      <w:pPr>
        <w:pStyle w:val="Heading1"/>
      </w:pPr>
      <w:r>
        <w:t>11. Limitations</w:t>
      </w:r>
    </w:p>
    <w:p w14:paraId="15D18F01" w14:textId="77777777" w:rsidR="008E4D1B" w:rsidRDefault="00000000">
      <w:pPr>
        <w:pStyle w:val="ListBullet"/>
      </w:pPr>
      <w:r>
        <w:t>The analysis is based on the provided Kaggle dataset rather than Netflix's live catalog.</w:t>
      </w:r>
    </w:p>
    <w:p w14:paraId="2367CC47" w14:textId="77777777" w:rsidR="008E4D1B" w:rsidRDefault="00000000">
      <w:pPr>
        <w:pStyle w:val="ListBullet"/>
      </w:pPr>
      <w:r>
        <w:t>Some fields contain multiple comma-separated values, so counts may represent title-country or title-genre associations rather than unique titles.</w:t>
      </w:r>
    </w:p>
    <w:p w14:paraId="601496BF" w14:textId="77777777" w:rsidR="008E4D1B" w:rsidRDefault="00000000">
      <w:pPr>
        <w:pStyle w:val="ListBullet"/>
      </w:pPr>
      <w:r>
        <w:t>Missing values are handled using project-specific replacement values.</w:t>
      </w:r>
    </w:p>
    <w:p w14:paraId="10E80281" w14:textId="77777777" w:rsidR="008E4D1B" w:rsidRDefault="00000000">
      <w:pPr>
        <w:pStyle w:val="ListBullet"/>
      </w:pPr>
      <w:r>
        <w:t>The time-trend analysis uses the date range specified in the notebook.</w:t>
      </w:r>
    </w:p>
    <w:p w14:paraId="2FB4DA3E" w14:textId="77777777" w:rsidR="008E4D1B" w:rsidRDefault="00000000">
      <w:pPr>
        <w:pStyle w:val="ListBullet"/>
      </w:pPr>
      <w:r>
        <w:t>The findings are descriptive and do not establish causal relationships.</w:t>
      </w:r>
    </w:p>
    <w:p w14:paraId="48254C06" w14:textId="77777777" w:rsidR="008E4D1B" w:rsidRDefault="00000000">
      <w:pPr>
        <w:pStyle w:val="Heading1"/>
      </w:pPr>
      <w:r>
        <w:t>12. Future Scope</w:t>
      </w:r>
    </w:p>
    <w:p w14:paraId="59E2514D" w14:textId="77777777" w:rsidR="008E4D1B" w:rsidRDefault="00000000">
      <w:pPr>
        <w:pStyle w:val="ListBullet"/>
      </w:pPr>
      <w:r>
        <w:t>Build an interactive Power BI or Tableau dashboard.</w:t>
      </w:r>
    </w:p>
    <w:p w14:paraId="5A55EFFB" w14:textId="77777777" w:rsidR="008E4D1B" w:rsidRDefault="00000000">
      <w:pPr>
        <w:pStyle w:val="ListBullet"/>
      </w:pPr>
      <w:r>
        <w:t>Add interactive Plotly visualizations.</w:t>
      </w:r>
    </w:p>
    <w:p w14:paraId="2DE45770" w14:textId="77777777" w:rsidR="008E4D1B" w:rsidRDefault="00000000">
      <w:pPr>
        <w:pStyle w:val="ListBullet"/>
      </w:pPr>
      <w:r>
        <w:t>Perform deeper time-series analysis.</w:t>
      </w:r>
    </w:p>
    <w:p w14:paraId="2BFB22B4" w14:textId="77777777" w:rsidR="008E4D1B" w:rsidRDefault="00000000">
      <w:pPr>
        <w:pStyle w:val="ListBullet"/>
      </w:pPr>
      <w:r>
        <w:t>Analyze genre trends by year and country.</w:t>
      </w:r>
    </w:p>
    <w:p w14:paraId="5C6F2403" w14:textId="77777777" w:rsidR="008E4D1B" w:rsidRDefault="00000000">
      <w:pPr>
        <w:pStyle w:val="ListBullet"/>
      </w:pPr>
      <w:r>
        <w:t>Explore actor and director networks.</w:t>
      </w:r>
    </w:p>
    <w:p w14:paraId="2EC57204" w14:textId="77777777" w:rsidR="008E4D1B" w:rsidRDefault="00000000">
      <w:pPr>
        <w:pStyle w:val="ListBullet"/>
      </w:pPr>
      <w:r>
        <w:t>Develop a Netflix-style content recommendation system.</w:t>
      </w:r>
    </w:p>
    <w:p w14:paraId="67B3BEA5" w14:textId="77777777" w:rsidR="008E4D1B" w:rsidRDefault="00000000">
      <w:pPr>
        <w:pStyle w:val="ListBullet"/>
      </w:pPr>
      <w:r>
        <w:t>Apply statistical hypothesis testing.</w:t>
      </w:r>
    </w:p>
    <w:p w14:paraId="75A5ACCF" w14:textId="77777777" w:rsidR="008E4D1B" w:rsidRDefault="00000000">
      <w:pPr>
        <w:pStyle w:val="ListBullet"/>
      </w:pPr>
      <w:r>
        <w:t>Experiment with machine learning for classification or prediction.</w:t>
      </w:r>
    </w:p>
    <w:p w14:paraId="6FE37E7A" w14:textId="77777777" w:rsidR="008E4D1B" w:rsidRDefault="00000000">
      <w:pPr>
        <w:pStyle w:val="Heading1"/>
      </w:pPr>
      <w:r>
        <w:t>13. Conclusion</w:t>
      </w:r>
    </w:p>
    <w:p w14:paraId="05780323" w14:textId="77777777" w:rsidR="008E4D1B" w:rsidRDefault="00000000">
      <w:r>
        <w:t>The Netflix Content Analysis project demonstrates a complete exploratory data analysis workflow, beginning with raw data inspection and cleaning and continuing through feature preparation, statistical summaries, visualization, and SQL analysis. The project provides a structured understanding of the Netflix content represented in the dataset and demonstrates practical skills in Python, Pandas, data visualization, and SQLite.</w:t>
      </w:r>
    </w:p>
    <w:p w14:paraId="681D1015" w14:textId="77777777" w:rsidR="008E4D1B" w:rsidRDefault="00000000">
      <w:r>
        <w:t>The project also demonstrates how data analysis can transform a large collection of content records into concise patterns and findings that are easier to interpret. The conclusions remain specific to the dataset and methodology used in this project.</w:t>
      </w:r>
    </w:p>
    <w:p w14:paraId="3DFEE293" w14:textId="77777777" w:rsidR="008E4D1B" w:rsidRDefault="00000000">
      <w:pPr>
        <w:pStyle w:val="Heading1"/>
      </w:pPr>
      <w:r>
        <w:t>14. References</w:t>
      </w:r>
    </w:p>
    <w:p w14:paraId="7646FF49" w14:textId="77777777" w:rsidR="008E4D1B" w:rsidRDefault="00000000">
      <w:r>
        <w:t>1. Kaggle — Netflix Movies and TV Shows dataset: https://www.kaggle.com/datasets/shivamb/netflix-shows</w:t>
      </w:r>
    </w:p>
    <w:p w14:paraId="1CBC8437" w14:textId="77777777" w:rsidR="008E4D1B" w:rsidRDefault="00000000">
      <w:r>
        <w:t>2. Python Documentation: https://docs.python.org/</w:t>
      </w:r>
    </w:p>
    <w:p w14:paraId="0728ECA7" w14:textId="77777777" w:rsidR="008E4D1B" w:rsidRDefault="00000000">
      <w:r>
        <w:t>3. Pandas Documentation: https://pandas.pydata.org/docs/</w:t>
      </w:r>
    </w:p>
    <w:p w14:paraId="480B7EC3" w14:textId="77777777" w:rsidR="008E4D1B" w:rsidRDefault="00000000">
      <w:r>
        <w:t>4. Matplotlib Documentation: https://matplotlib.org/stable/</w:t>
      </w:r>
    </w:p>
    <w:p w14:paraId="7C0ACC3D" w14:textId="77777777" w:rsidR="008E4D1B" w:rsidRDefault="00000000">
      <w:r>
        <w:t>5. Seaborn Documentation: https://seaborn.pydata.org/</w:t>
      </w:r>
    </w:p>
    <w:p w14:paraId="454A325A" w14:textId="77777777" w:rsidR="008E4D1B" w:rsidRDefault="00000000">
      <w:r>
        <w:t>6. SQLite Documentation: https://www.sqlite.org/docs.html</w:t>
      </w:r>
    </w:p>
    <w:p w14:paraId="4A7A79A4" w14:textId="77777777" w:rsidR="008E4D1B" w:rsidRDefault="00000000">
      <w:r>
        <w:lastRenderedPageBreak/>
        <w:br w:type="page"/>
      </w:r>
    </w:p>
    <w:p w14:paraId="57996557" w14:textId="77777777" w:rsidR="008E4D1B" w:rsidRDefault="00000000">
      <w:pPr>
        <w:pStyle w:val="Heading1"/>
      </w:pPr>
      <w:r>
        <w:lastRenderedPageBreak/>
        <w:t>Appendix: Project Screenshots</w:t>
      </w:r>
    </w:p>
    <w:p w14:paraId="32D18F80" w14:textId="77777777" w:rsidR="008E4D1B" w:rsidRDefault="00000000">
      <w:r>
        <w:t>Insert the final project screenshots or selected visualizations below if required by the internship submission format.</w:t>
      </w:r>
    </w:p>
    <w:p w14:paraId="2C7AF39F" w14:textId="77777777" w:rsidR="008E4D1B" w:rsidRDefault="00000000">
      <w:r>
        <w:rPr>
          <w:b/>
        </w:rPr>
        <w:t>Figure 1 — Movies vs TV Shows</w:t>
      </w:r>
    </w:p>
    <w:p w14:paraId="03E0F79A" w14:textId="77777777" w:rsidR="008E4D1B" w:rsidRDefault="00000000">
      <w:r>
        <w:t>[Insert figure/screenshot here]</w:t>
      </w:r>
    </w:p>
    <w:p w14:paraId="68878471" w14:textId="77777777" w:rsidR="008E4D1B" w:rsidRDefault="00000000">
      <w:r>
        <w:rPr>
          <w:b/>
        </w:rPr>
        <w:t>Figure 2 — Yearly Content Additions</w:t>
      </w:r>
    </w:p>
    <w:p w14:paraId="31F0D76A" w14:textId="77777777" w:rsidR="008E4D1B" w:rsidRDefault="00000000">
      <w:r>
        <w:t>[Insert figure/screenshot here]</w:t>
      </w:r>
    </w:p>
    <w:p w14:paraId="7F84DAB7" w14:textId="77777777" w:rsidR="008E4D1B" w:rsidRDefault="00000000">
      <w:r>
        <w:rPr>
          <w:b/>
        </w:rPr>
        <w:t>Figure 3 — Top Genres</w:t>
      </w:r>
    </w:p>
    <w:p w14:paraId="26C79D30" w14:textId="77777777" w:rsidR="008E4D1B" w:rsidRDefault="00000000">
      <w:r>
        <w:t>[Insert figure/screenshot here]</w:t>
      </w:r>
    </w:p>
    <w:p w14:paraId="52E5F3E8" w14:textId="77777777" w:rsidR="008E4D1B" w:rsidRDefault="00000000">
      <w:r>
        <w:rPr>
          <w:b/>
        </w:rPr>
        <w:t>Figure 4 — Top Countries</w:t>
      </w:r>
    </w:p>
    <w:p w14:paraId="5ACAF155" w14:textId="77777777" w:rsidR="008E4D1B" w:rsidRDefault="00000000">
      <w:r>
        <w:t>[Insert figure/screenshot here]</w:t>
      </w:r>
    </w:p>
    <w:p w14:paraId="369932DB" w14:textId="77777777" w:rsidR="008E4D1B" w:rsidRDefault="00000000">
      <w:r>
        <w:rPr>
          <w:b/>
        </w:rPr>
        <w:t>Figure 5 — Rating Distribution</w:t>
      </w:r>
    </w:p>
    <w:p w14:paraId="2E40C165" w14:textId="77777777" w:rsidR="008E4D1B" w:rsidRDefault="00000000">
      <w:r>
        <w:t>[Insert figure/screenshot here]</w:t>
      </w:r>
    </w:p>
    <w:p w14:paraId="0547FE43" w14:textId="77777777" w:rsidR="008E4D1B" w:rsidRDefault="00000000">
      <w:r>
        <w:rPr>
          <w:b/>
        </w:rPr>
        <w:t>Figure 6 — Top Directors</w:t>
      </w:r>
    </w:p>
    <w:p w14:paraId="35F1F727" w14:textId="77777777" w:rsidR="008E4D1B" w:rsidRDefault="00000000">
      <w:r>
        <w:t>[Insert figure/screenshot here]</w:t>
      </w:r>
    </w:p>
    <w:p w14:paraId="1EA37075" w14:textId="77777777" w:rsidR="008E4D1B" w:rsidRDefault="00000000">
      <w:r>
        <w:rPr>
          <w:b/>
        </w:rPr>
        <w:t>Figure 7 — Movie Duration Distribution</w:t>
      </w:r>
    </w:p>
    <w:p w14:paraId="7F1DF172" w14:textId="77777777" w:rsidR="008E4D1B" w:rsidRDefault="00000000">
      <w:r>
        <w:t>[Insert figure/screenshot here]</w:t>
      </w:r>
    </w:p>
    <w:sectPr w:rsidR="008E4D1B"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71107" w14:textId="77777777" w:rsidR="007E0B43" w:rsidRDefault="007E0B43">
      <w:pPr>
        <w:spacing w:after="0" w:line="240" w:lineRule="auto"/>
      </w:pPr>
      <w:r>
        <w:separator/>
      </w:r>
    </w:p>
  </w:endnote>
  <w:endnote w:type="continuationSeparator" w:id="0">
    <w:p w14:paraId="331B1150" w14:textId="77777777" w:rsidR="007E0B43" w:rsidRDefault="007E0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19D08" w14:textId="77777777" w:rsidR="008E4D1B" w:rsidRDefault="00000000">
    <w:pPr>
      <w:pStyle w:val="Footer"/>
      <w:jc w:val="center"/>
    </w:pPr>
    <w:r>
      <w:t xml:space="preserve">Page </w:t>
    </w:r>
    <w:r>
      <w:fldChar w:fldCharType="begin"/>
    </w:r>
    <w:r>
      <w:instrText>PAGE</w:instrText>
    </w:r>
    <w:r w:rsidR="00077BEB">
      <w:fldChar w:fldCharType="separate"/>
    </w:r>
    <w:r w:rsidR="00077B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5AF2A" w14:textId="77777777" w:rsidR="007E0B43" w:rsidRDefault="007E0B43">
      <w:pPr>
        <w:spacing w:after="0" w:line="240" w:lineRule="auto"/>
      </w:pPr>
      <w:r>
        <w:separator/>
      </w:r>
    </w:p>
  </w:footnote>
  <w:footnote w:type="continuationSeparator" w:id="0">
    <w:p w14:paraId="02C44586" w14:textId="77777777" w:rsidR="007E0B43" w:rsidRDefault="007E0B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3404073">
    <w:abstractNumId w:val="8"/>
  </w:num>
  <w:num w:numId="2" w16cid:durableId="1167671356">
    <w:abstractNumId w:val="6"/>
  </w:num>
  <w:num w:numId="3" w16cid:durableId="720328556">
    <w:abstractNumId w:val="5"/>
  </w:num>
  <w:num w:numId="4" w16cid:durableId="676537676">
    <w:abstractNumId w:val="4"/>
  </w:num>
  <w:num w:numId="5" w16cid:durableId="1407680026">
    <w:abstractNumId w:val="7"/>
  </w:num>
  <w:num w:numId="6" w16cid:durableId="724647223">
    <w:abstractNumId w:val="3"/>
  </w:num>
  <w:num w:numId="7" w16cid:durableId="1039091826">
    <w:abstractNumId w:val="2"/>
  </w:num>
  <w:num w:numId="8" w16cid:durableId="1329594525">
    <w:abstractNumId w:val="1"/>
  </w:num>
  <w:num w:numId="9" w16cid:durableId="752092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BEB"/>
    <w:rsid w:val="0015074B"/>
    <w:rsid w:val="0029639D"/>
    <w:rsid w:val="00326F90"/>
    <w:rsid w:val="00706F53"/>
    <w:rsid w:val="007E0B43"/>
    <w:rsid w:val="008E4D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C167E4"/>
  <w14:defaultImageDpi w14:val="300"/>
  <w15:docId w15:val="{52154ED7-9012-4296-AF48-0B70A5E07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1536</Words>
  <Characters>8757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Shital Sarode</cp:lastModifiedBy>
  <cp:revision>2</cp:revision>
  <dcterms:created xsi:type="dcterms:W3CDTF">2026-09-20T06:46:00Z</dcterms:created>
  <dcterms:modified xsi:type="dcterms:W3CDTF">2026-09-20T06:46:00Z</dcterms:modified>
  <cp:category/>
</cp:coreProperties>
</file>